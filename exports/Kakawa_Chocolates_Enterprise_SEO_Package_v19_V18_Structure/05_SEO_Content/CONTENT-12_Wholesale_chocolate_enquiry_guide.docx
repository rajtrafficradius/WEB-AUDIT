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Wholesale chocolate enquiry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https://kakawachocolates.com.au/pages/wholesale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Retail and hospitality buyers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trade enquiry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Wholesale chocolate enquiry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https://kakawachocolates.com.au/pages/wholesale</w:t>
            </w:r>
          </w:p>
        </w:tc>
      </w:tr>
    </w:tbl>
    <w:p>
      <w:pPr>
        <w:spacing w:after="0"/>
      </w:pPr>
    </w:p>
    <w:p>
      <w:pPr>
        <w:pStyle w:val="Heading1"/>
      </w:pPr>
      <w:r>
        <w:t>Wholesale chocolate enquiry guide</w:t>
      </w:r>
    </w:p>
    <w:p>
      <w:pPr>
        <w:pStyle w:val="Heading2"/>
      </w:pPr>
      <w:r>
        <w:t>Prepare a wholesale-fit conversation</w:t>
      </w:r>
    </w:p>
    <w:p>
      <w:r>
        <w:t>This page should help retail and hospitality buyers complete one clear job: trade enquiry. Lead with the decision, explain what information is available, and make the next step obvious without adding unverified product or service claims.</w:t>
      </w:r>
    </w:p>
    <w:p>
      <w:r>
        <w:t>The approved crawl observed the page title 'Wholesale Enquiries – Kakawa Chocolates Wholesale' and the H1 'Wholesale Chocolates' as of 2026-07-15. Those observations establish the page topic; they do not prove pricing, stock, delivery timing, ratings or performance.</w:t>
      </w:r>
    </w:p>
    <w:p>
      <w:pPr>
        <w:pStyle w:val="Heading2"/>
      </w:pPr>
      <w:r>
        <w:t>What the reader needs to decide</w:t>
      </w:r>
    </w:p>
    <w:p>
      <w:pPr>
        <w:pStyle w:val="ListBullet"/>
      </w:pPr>
      <w:r>
        <w:t>The purpose, recipient or occasion</w:t>
      </w:r>
    </w:p>
    <w:p>
      <w:pPr>
        <w:pStyle w:val="ListBullet"/>
      </w:pPr>
      <w:r>
        <w:t>The format or collection that best fits the need</w:t>
      </w:r>
    </w:p>
    <w:p>
      <w:pPr>
        <w:pStyle w:val="ListBullet"/>
      </w:pPr>
      <w:r>
        <w:t>Any quantity, timing, delivery or collection constraints</w:t>
      </w:r>
    </w:p>
    <w:p>
      <w:pPr>
        <w:pStyle w:val="ListBullet"/>
      </w:pPr>
      <w:r>
        <w:t>Which details must be confirmed on the current official page before acting</w:t>
      </w:r>
    </w:p>
    <w:p>
      <w:pPr>
        <w:pStyle w:val="Heading2"/>
      </w:pPr>
      <w:r>
        <w:t>Recommended information order</w:t>
      </w:r>
    </w:p>
    <w:p>
      <w:pPr>
        <w:pStyle w:val="ListBullet"/>
      </w:pPr>
      <w:r>
        <w:t>A concise statement of who the page is for</w:t>
      </w:r>
    </w:p>
    <w:p>
      <w:pPr>
        <w:pStyle w:val="ListBullet"/>
      </w:pPr>
      <w:r>
        <w:t>A scannable explanation of the available decision routes</w:t>
      </w:r>
    </w:p>
    <w:p>
      <w:pPr>
        <w:pStyle w:val="ListBullet"/>
      </w:pPr>
      <w:r>
        <w:t>Current terms and limitations sourced from the live page</w:t>
      </w:r>
    </w:p>
    <w:p>
      <w:pPr>
        <w:pStyle w:val="ListBullet"/>
      </w:pPr>
      <w:r>
        <w:t>Relevant links to supporting collection, delivery, contact or policy pages</w:t>
      </w:r>
    </w:p>
    <w:p>
      <w:pPr>
        <w:pStyle w:val="ListBullet"/>
      </w:pPr>
      <w:r>
        <w:t>A single next action matched to the page intent</w:t>
      </w:r>
    </w:p>
    <w:p>
      <w:pPr>
        <w:pStyle w:val="Heading2"/>
      </w:pPr>
      <w:r>
        <w:t>Trust and evidence controls</w:t>
      </w:r>
    </w:p>
    <w:p>
      <w:r>
        <w:t>Do not add awards, review scores, origin claims, dietary claims, delivery promises, stock statements or performance superlatives unless each one is present in an approved fact pack with an as-of date. Keep volatile details in maintained product or policy components rather than hard-coding them into evergreen copy.</w:t>
      </w:r>
    </w:p>
    <w:p>
      <w:pPr>
        <w:pStyle w:val="Heading2"/>
      </w:pPr>
      <w:r>
        <w:t>Questions this page should answer</w:t>
      </w:r>
    </w:p>
    <w:p>
      <w:pPr>
        <w:pStyle w:val="ListBullet"/>
      </w:pPr>
      <w:r>
        <w:t>Is this the right page for someone researching trade enquiry?</w:t>
      </w:r>
    </w:p>
    <w:p>
      <w:pPr>
        <w:pStyle w:val="ListBullet"/>
      </w:pPr>
      <w:r>
        <w:t>What should the reader compare or prepare before choosing?</w:t>
      </w:r>
    </w:p>
    <w:p>
      <w:pPr>
        <w:pStyle w:val="ListBullet"/>
      </w:pPr>
      <w:r>
        <w:t>Which details can change and therefore require a live check?</w:t>
      </w:r>
    </w:p>
    <w:p>
      <w:pPr>
        <w:pStyle w:val="ListBullet"/>
      </w:pPr>
      <w:r>
        <w:t>Where should the reader go if the page does not resolve the question?</w:t>
      </w:r>
    </w:p>
    <w:p>
      <w:pPr>
        <w:pStyle w:val="Heading2"/>
      </w:pPr>
      <w:r>
        <w:t>Editorial acceptance criteria</w:t>
      </w:r>
    </w:p>
    <w:p>
      <w:pPr>
        <w:pStyle w:val="ListBullet"/>
      </w:pPr>
      <w:r>
        <w:t>One accountable search intent and one canonical target URL</w:t>
      </w:r>
    </w:p>
    <w:p>
      <w:pPr>
        <w:pStyle w:val="ListBullet"/>
      </w:pPr>
      <w:r>
        <w:t>No unsupported claims or fabricated metrics</w:t>
      </w:r>
    </w:p>
    <w:p>
      <w:pPr>
        <w:pStyle w:val="ListBullet"/>
      </w:pPr>
      <w:r>
        <w:t>Descriptive internal-link anchors that match the destination</w:t>
      </w:r>
    </w:p>
    <w:p>
      <w:pPr>
        <w:pStyle w:val="ListBullet"/>
      </w:pPr>
      <w:r>
        <w:t>Accessible headings, plain language and a clear next step</w:t>
      </w:r>
    </w:p>
    <w:p>
      <w:pPr>
        <w:pStyle w:val="ListBullet"/>
      </w:pPr>
      <w:r>
        <w:t>Human editorial approval before publication</w:t>
      </w:r>
    </w:p>
    <w:p>
      <w:pPr>
        <w:pStyle w:val="Heading2"/>
      </w:pPr>
      <w:r>
        <w:t>Next step</w:t>
      </w:r>
    </w:p>
    <w:p>
      <w:r>
        <w:t>Review the current information at https://kakawachocolates.com.au/pages/wholesale. Confirm all changeable details on the live page, then route unresolved questions through the contact or enquiry path displayed by Kakawa.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Wholesale Enquiries – Kakawa Chocolates Wholesale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EV-0034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page was captured successfully on the approved .com.au domain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EV-0034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Wholesale chocolate enquiry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